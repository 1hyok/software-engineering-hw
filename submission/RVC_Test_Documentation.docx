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RVC 제어 시스템 xUnit 테스트 문서</w:t>
      </w:r>
    </w:p>
    <w:p>
      <w:pPr>
        <w:pStyle w:val="Heading1"/>
      </w:pPr>
      <w:r>
        <w:t>목차</w:t>
      </w:r>
    </w:p>
    <w:p>
      <w:r>
        <w:t>1. C 언어용 xUnit 프레임워크 선정 및 설명</w:t>
      </w:r>
    </w:p>
    <w:p>
      <w:r>
        <w:t>2. Unit Test (10개)</w:t>
      </w:r>
    </w:p>
    <w:p>
      <w:r>
        <w:t>3. Integration Test (10개)</w:t>
      </w:r>
    </w:p>
    <w:p>
      <w:r>
        <w:t>4. System Test (10개)</w:t>
      </w:r>
    </w:p>
    <w:p>
      <w:r>
        <w:t>5. 테스트 환경 구축 (Driver, Stub, Test Harness)</w:t>
      </w:r>
    </w:p>
    <w:p>
      <w:r>
        <w:br w:type="page"/>
      </w:r>
    </w:p>
    <w:p>
      <w:pPr>
        <w:pStyle w:val="Heading1"/>
      </w:pPr>
      <w:r>
        <w:t>1. C 언어용 xUnit 프레임워크 선정 및 설명</w:t>
      </w:r>
    </w:p>
    <w:p>
      <w:pPr>
        <w:pStyle w:val="Heading2"/>
      </w:pPr>
      <w:r>
        <w:t>1.1 Unity Test Framework 선정</w:t>
      </w:r>
    </w:p>
    <w:p>
      <w:r>
        <w:t>본 프로젝트에서는 Unity Test Framework를 C 언어용 xUnit 테스트 프레임워크로 선정하였습니다.</w:t>
      </w:r>
    </w:p>
    <w:p>
      <w:pPr>
        <w:pStyle w:val="Heading2"/>
      </w:pPr>
      <w:r>
        <w:t>1.2 Unity Framework 개요</w:t>
      </w:r>
    </w:p>
    <w:p>
      <w:r>
        <w:t>Unity는 C 언어를 위한 경량 단위 테스트 프레임워크로, 다음과 같은 특징을 가집니다:</w:t>
      </w:r>
    </w:p>
    <w:p>
      <w:pPr>
        <w:pStyle w:val="ListBullet"/>
      </w:pPr>
      <w:r>
        <w:t>경량성: 최소한의 의존성으로 구성되어 임베디드 시스템에도 적합</w:t>
      </w:r>
    </w:p>
    <w:p>
      <w:pPr>
        <w:pStyle w:val="ListBullet"/>
      </w:pPr>
      <w:r>
        <w:t>이식성: 다양한 플랫폼과 컴파일러에서 동작</w:t>
      </w:r>
    </w:p>
    <w:p>
      <w:pPr>
        <w:pStyle w:val="ListBullet"/>
      </w:pPr>
      <w:r>
        <w:t>단순성: 직관적인 API로 테스트 작성이 용이</w:t>
      </w:r>
    </w:p>
    <w:p>
      <w:pPr>
        <w:pStyle w:val="ListBullet"/>
      </w:pPr>
      <w:r>
        <w:t>xUnit 스타일: JUnit, NUnit 등과 유사한 테스트 구조</w:t>
      </w:r>
    </w:p>
    <w:p>
      <w:pPr>
        <w:pStyle w:val="ListBullet"/>
      </w:pPr>
      <w:r>
        <w:t>독립성: 외부 라이브러리 의존성 없이 독립 실행 가능</w:t>
      </w:r>
    </w:p>
    <w:p>
      <w:pPr>
        <w:pStyle w:val="Heading2"/>
      </w:pPr>
      <w:r>
        <w:t>1.3 Unity Framework 구조</w:t>
      </w:r>
    </w:p>
    <w:p>
      <w:pPr>
        <w:pStyle w:val="Heading3"/>
      </w:pPr>
      <w:r>
        <w:t>1.3.1 핵심 매크로</w:t>
      </w:r>
    </w:p>
    <w:p>
      <w:r>
        <w:t>TEST_ASSERT_EQUAL_INT(expected, actual): 정수 값 비교</w:t>
      </w:r>
    </w:p>
    <w:p>
      <w:r>
        <w:t>TEST_ASSERT_EQUAL_STRING(expected, actual): 문자열 비교</w:t>
      </w:r>
    </w:p>
    <w:p>
      <w:r>
        <w:t>TEST_ASSERT_TRUE(condition): 조건이 참인지 확인</w:t>
      </w:r>
    </w:p>
    <w:p>
      <w:r>
        <w:t>TEST_ASSERT_FALSE(condition): 조건이 거짓인지 확인</w:t>
      </w:r>
    </w:p>
    <w:p>
      <w:r>
        <w:t>RUN_TEST(test_function): 테스트 함수 실행</w:t>
      </w:r>
    </w:p>
    <w:p>
      <w:pPr>
        <w:pStyle w:val="Heading3"/>
      </w:pPr>
      <w:r>
        <w:t>1.3.2 테스트 실행 구조</w:t>
      </w:r>
    </w:p>
    <w:p>
      <w:r>
        <w:rPr>
          <w:rFonts w:ascii="Courier New" w:hAnsi="Courier New"/>
        </w:rPr>
        <w:t>void setUp(void) {</w:t>
        <w:br/>
        <w:t xml:space="preserve">    // 각 테스트 전에 실행되는 초기화 코드</w:t>
        <w:br/>
        <w:t>}</w:t>
        <w:br/>
        <w:br/>
        <w:t>void tearDown(void) {</w:t>
        <w:br/>
        <w:t xml:space="preserve">    // 각 테스트 후에 실행되는 정리 코드</w:t>
        <w:br/>
        <w:t>}</w:t>
        <w:br/>
        <w:br/>
        <w:t>void test_example(void) {</w:t>
        <w:br/>
        <w:t xml:space="preserve">    // 테스트 코드</w:t>
        <w:br/>
        <w:t xml:space="preserve">    TEST_ASSERT_EQUAL_INT(1, 1);</w:t>
        <w:br/>
        <w:t>}</w:t>
      </w:r>
    </w:p>
    <w:p>
      <w:pPr>
        <w:pStyle w:val="Heading3"/>
      </w:pPr>
      <w:r>
        <w:t>1.3.3 Unity의 장점</w:t>
      </w:r>
    </w:p>
    <w:p>
      <w:pPr>
        <w:pStyle w:val="ListNumber"/>
      </w:pPr>
      <w:r>
        <w:t>빠른 컴파일: 작은 코드베이스로 빠른 빌드 시간</w:t>
      </w:r>
    </w:p>
    <w:p>
      <w:pPr>
        <w:pStyle w:val="ListNumber"/>
      </w:pPr>
      <w:r>
        <w:t>명확한 오류 메시지: 실패한 테스트에 대한 상세한 정보 제공</w:t>
      </w:r>
    </w:p>
    <w:p>
      <w:pPr>
        <w:pStyle w:val="ListNumber"/>
      </w:pPr>
      <w:r>
        <w:t>유연한 구성: 필요한 기능만 선택적으로 사용 가능</w:t>
      </w:r>
    </w:p>
    <w:p>
      <w:pPr>
        <w:pStyle w:val="ListNumber"/>
      </w:pPr>
      <w:r>
        <w:t>커뮤니티 지원: 활발한 오픈소스 커뮤니티</w:t>
      </w:r>
    </w:p>
    <w:p>
      <w:pPr>
        <w:pStyle w:val="Heading2"/>
      </w:pPr>
      <w:r>
        <w:t>1.4 다른 프레임워크와의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프레임워크</w:t>
            </w:r>
          </w:p>
        </w:tc>
        <w:tc>
          <w:tcPr>
            <w:tcW w:type="dxa" w:w="2880"/>
          </w:tcPr>
          <w:p>
            <w:r>
              <w:t>장점</w:t>
            </w:r>
          </w:p>
        </w:tc>
        <w:tc>
          <w:tcPr>
            <w:tcW w:type="dxa" w:w="2880"/>
          </w:tcPr>
          <w:p>
            <w:r>
              <w:t>단점</w:t>
            </w:r>
          </w:p>
        </w:tc>
      </w:tr>
      <w:tr>
        <w:tc>
          <w:tcPr>
            <w:tcW w:type="dxa" w:w="2880"/>
          </w:tcPr>
          <w:p>
            <w:r>
              <w:t>Unity</w:t>
            </w:r>
          </w:p>
        </w:tc>
        <w:tc>
          <w:tcPr>
            <w:tcW w:type="dxa" w:w="2880"/>
          </w:tcPr>
          <w:p>
            <w:r>
              <w:t>경량, 단순, 이식성 우수</w:t>
            </w:r>
          </w:p>
        </w:tc>
        <w:tc>
          <w:tcPr>
            <w:tcW w:type="dxa" w:w="2880"/>
          </w:tcPr>
          <w:p>
            <w:r>
              <w:t>기능 제한적</w:t>
            </w:r>
          </w:p>
        </w:tc>
      </w:tr>
      <w:tr>
        <w:tc>
          <w:tcPr>
            <w:tcW w:type="dxa" w:w="2880"/>
          </w:tcPr>
          <w:p>
            <w:r>
              <w:t>CUnit</w:t>
            </w:r>
          </w:p>
        </w:tc>
        <w:tc>
          <w:tcPr>
            <w:tcW w:type="dxa" w:w="2880"/>
          </w:tcPr>
          <w:p>
            <w:r>
              <w:t>기능 풍부, XML 리포트</w:t>
            </w:r>
          </w:p>
        </w:tc>
        <w:tc>
          <w:tcPr>
            <w:tcW w:type="dxa" w:w="2880"/>
          </w:tcPr>
          <w:p>
            <w:r>
              <w:t>설정 복잡, 의존성 많음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멀티스레드 지원, 고급 기능</w:t>
            </w:r>
          </w:p>
        </w:tc>
        <w:tc>
          <w:tcPr>
            <w:tcW w:type="dxa" w:w="2880"/>
          </w:tcPr>
          <w:p>
            <w:r>
              <w:t>학습 곡선 높음</w:t>
            </w:r>
          </w:p>
        </w:tc>
      </w:tr>
    </w:tbl>
    <w:p>
      <w:r>
        <w:t>본 프로젝트의 특성상 경량성과 단순성이 중요하여 Unity를 선택하였습니다.</w:t>
      </w:r>
    </w:p>
    <w:p>
      <w:r>
        <w:br w:type="page"/>
      </w:r>
    </w:p>
    <w:p>
      <w:pPr>
        <w:pStyle w:val="Heading1"/>
      </w:pPr>
      <w:r>
        <w:t>2. Unit Test (10개)</w:t>
      </w:r>
    </w:p>
    <w:p>
      <w:r>
        <w:t>Unit Test는 개별 함수나 모듈의 기능을 독립적으로 검증하는 테스트입니다.</w:t>
      </w:r>
    </w:p>
    <w:p>
      <w:pPr>
        <w:pStyle w:val="Heading2"/>
      </w:pPr>
      <w:r>
        <w:t>Test 1: all_blocked 함수 테스트</w:t>
      </w:r>
    </w:p>
    <w:p>
      <w:r>
        <w:t>목적: 모든 방향이 막혔는지 확인하는 함수 검증</w:t>
      </w:r>
    </w:p>
    <w:p>
      <w:pPr>
        <w:pStyle w:val="Heading3"/>
      </w:pPr>
      <w:r>
        <w:t>테스트 케이스</w:t>
      </w:r>
    </w:p>
    <w:p>
      <w:pPr>
        <w:pStyle w:val="ListBullet"/>
      </w:pPr>
      <w:r>
        <w:t>모든 방향이 막힌 경우 → true 반환</w:t>
      </w:r>
    </w:p>
    <w:p>
      <w:pPr>
        <w:pStyle w:val="ListBullet"/>
      </w:pPr>
      <w:r>
        <w:t>일부만 막힌 경우 → false 반환</w:t>
      </w:r>
    </w:p>
    <w:p>
      <w:pPr>
        <w:pStyle w:val="ListBullet"/>
      </w:pPr>
      <w:r>
        <w:t>모든 방향이 열린 경우 → false 반환</w:t>
      </w:r>
    </w:p>
    <w:p>
      <w:r>
        <w:t>결과: ✅ PASS</w:t>
      </w:r>
    </w:p>
    <w:p/>
    <w:p>
      <w:pPr>
        <w:pStyle w:val="Heading2"/>
      </w:pPr>
      <w:r>
        <w:t>Test 2: decide_turn_priority 함수 테스트</w:t>
      </w:r>
    </w:p>
    <w:p>
      <w:r>
        <w:t>목적: 회전 우선순위 결정 로직 검증 (왼쪽 우선 규칙)</w:t>
      </w:r>
    </w:p>
    <w:p>
      <w:pPr>
        <w:pStyle w:val="Heading3"/>
      </w:pPr>
      <w:r>
        <w:t>테스트 케이스</w:t>
      </w:r>
    </w:p>
    <w:p>
      <w:pPr>
        <w:pStyle w:val="ListBullet"/>
      </w:pPr>
      <w:r>
        <w:t>왼쪽이 열린 경우 → TURN_LEFT 반환</w:t>
      </w:r>
    </w:p>
    <w:p>
      <w:pPr>
        <w:pStyle w:val="ListBullet"/>
      </w:pPr>
      <w:r>
        <w:t>오른쪽만 열린 경우 → TURN_RIGHT 반환</w:t>
      </w:r>
    </w:p>
    <w:p>
      <w:pPr>
        <w:pStyle w:val="ListBullet"/>
      </w:pPr>
      <w:r>
        <w:t>양쪽 모두 열린 경우 → TURN_LEFT 반환 (왼쪽 우선)</w:t>
      </w:r>
    </w:p>
    <w:p>
      <w:pPr>
        <w:pStyle w:val="ListBullet"/>
      </w:pPr>
      <w:r>
        <w:t>양쪽 모두 막힌 경우 → TURN_NONE 반환</w:t>
      </w:r>
    </w:p>
    <w:p>
      <w:r>
        <w:t>결과: ✅ PASS</w:t>
      </w:r>
    </w:p>
    <w:p/>
    <w:p>
      <w:pPr>
        <w:pStyle w:val="Heading2"/>
      </w:pPr>
      <w:r>
        <w:t>Test 3: FSM MOVING 상태 테스트</w:t>
      </w:r>
    </w:p>
    <w:p>
      <w:r>
        <w:t>목적: MOVING 상태의 동작 및 상태 전이 검증</w:t>
      </w:r>
    </w:p>
    <w:p>
      <w:pPr>
        <w:pStyle w:val="Heading3"/>
      </w:pPr>
      <w:r>
        <w:t>테스트 케이스</w:t>
      </w:r>
    </w:p>
    <w:p>
      <w:pPr>
        <w:pStyle w:val="ListBullet"/>
      </w:pPr>
      <w:r>
        <w:t>정상 전진 상태 유지 확인</w:t>
      </w:r>
    </w:p>
    <w:p>
      <w:pPr>
        <w:pStyle w:val="ListBullet"/>
      </w:pPr>
      <w:r>
        <w:t>먼지 감지 시 DUST_CLEANING으로 전이</w:t>
      </w:r>
    </w:p>
    <w:p>
      <w:pPr>
        <w:pStyle w:val="ListBullet"/>
      </w:pPr>
      <w:r>
        <w:t>전방 장애물 감지 시 TURNING으로 전이</w:t>
      </w:r>
    </w:p>
    <w:p>
      <w:r>
        <w:t>결과: ✅ PASS</w:t>
      </w:r>
    </w:p>
    <w:p/>
    <w:p>
      <w:pPr>
        <w:pStyle w:val="Heading2"/>
      </w:pPr>
      <w:r>
        <w:t>Test 4: FSM TURNING 상태 테스트</w:t>
      </w:r>
    </w:p>
    <w:p>
      <w:r>
        <w:t>목적: TURNING 상태의 회전 로직 및 전이 검증</w:t>
      </w:r>
    </w:p>
    <w:p>
      <w:pPr>
        <w:pStyle w:val="Heading3"/>
      </w:pPr>
      <w:r>
        <w:t>테스트 케이스</w:t>
      </w:r>
    </w:p>
    <w:p>
      <w:pPr>
        <w:pStyle w:val="ListBullet"/>
      </w:pPr>
      <w:r>
        <w:t>왼쪽 회전 명령 확인</w:t>
      </w:r>
    </w:p>
    <w:p>
      <w:pPr>
        <w:pStyle w:val="ListBullet"/>
      </w:pPr>
      <w:r>
        <w:t>오른쪽 회전 명령 확인</w:t>
      </w:r>
    </w:p>
    <w:p>
      <w:pPr>
        <w:pStyle w:val="ListBullet"/>
      </w:pPr>
      <w:r>
        <w:t>모든 방향 막힘 시 BACKWARDING으로 전이</w:t>
      </w:r>
    </w:p>
    <w:p>
      <w:r>
        <w:t>결과: ✅ PASS</w:t>
      </w:r>
    </w:p>
    <w:p/>
    <w:p>
      <w:pPr>
        <w:pStyle w:val="Heading2"/>
      </w:pPr>
      <w:r>
        <w:t>Test 5: FSM BACKWARDING 상태 테스트</w:t>
      </w:r>
    </w:p>
    <w:p>
      <w:r>
        <w:t>목적: BACKWARDING 상태의 후진 동작 및 타이머 검증</w:t>
      </w:r>
    </w:p>
    <w:p>
      <w:pPr>
        <w:pStyle w:val="Heading3"/>
      </w:pPr>
      <w:r>
        <w:t>테스트 케이스</w:t>
      </w:r>
    </w:p>
    <w:p>
      <w:pPr>
        <w:pStyle w:val="ListBullet"/>
      </w:pPr>
      <w:r>
        <w:t>후진 명령 확인</w:t>
      </w:r>
    </w:p>
    <w:p>
      <w:pPr>
        <w:pStyle w:val="ListBullet"/>
      </w:pPr>
      <w:r>
        <w:t>타이머 감소 확인</w:t>
      </w:r>
    </w:p>
    <w:p>
      <w:pPr>
        <w:pStyle w:val="ListBullet"/>
      </w:pPr>
      <w:r>
        <w:t>타이머 만료 시 TURNING으로 전이</w:t>
      </w:r>
    </w:p>
    <w:p>
      <w:r>
        <w:t>결과: ✅ PASS</w:t>
      </w:r>
    </w:p>
    <w:p/>
    <w:p>
      <w:pPr>
        <w:pStyle w:val="Heading2"/>
      </w:pPr>
      <w:r>
        <w:t>Test 6: FSM DUST_CLEANING 상태 테스트</w:t>
      </w:r>
    </w:p>
    <w:p>
      <w:r>
        <w:t>목적: DUST_CLEANING 상태의 먼지 청소 동작 검증</w:t>
      </w:r>
    </w:p>
    <w:p>
      <w:pPr>
        <w:pStyle w:val="Heading3"/>
      </w:pPr>
      <w:r>
        <w:t>테스트 케이스</w:t>
      </w:r>
    </w:p>
    <w:p>
      <w:pPr>
        <w:pStyle w:val="ListBullet"/>
      </w:pPr>
      <w:r>
        <w:t>정지 및 POWERUP 모드 확인</w:t>
      </w:r>
    </w:p>
    <w:p>
      <w:pPr>
        <w:pStyle w:val="ListBullet"/>
      </w:pPr>
      <w:r>
        <w:t>타이머 감소 확인</w:t>
      </w:r>
    </w:p>
    <w:p>
      <w:pPr>
        <w:pStyle w:val="ListBullet"/>
      </w:pPr>
      <w:r>
        <w:t>타이머 만료 시 MOVING으로 전이</w:t>
      </w:r>
    </w:p>
    <w:p>
      <w:r>
        <w:t>결과: ✅ PASS</w:t>
      </w:r>
    </w:p>
    <w:p/>
    <w:p>
      <w:pPr>
        <w:pStyle w:val="Heading2"/>
      </w:pPr>
      <w:r>
        <w:t>Test 7: FSM PAUSE 상태 테스트</w:t>
      </w:r>
    </w:p>
    <w:p>
      <w:r>
        <w:t>목적: PAUSE 상태의 데드락 회복 메커니즘 검증</w:t>
      </w:r>
    </w:p>
    <w:p>
      <w:pPr>
        <w:pStyle w:val="Heading3"/>
      </w:pPr>
      <w:r>
        <w:t>테스트 케이스</w:t>
      </w:r>
    </w:p>
    <w:p>
      <w:pPr>
        <w:pStyle w:val="ListBullet"/>
      </w:pPr>
      <w:r>
        <w:t>일시 정지 상태 확인</w:t>
      </w:r>
    </w:p>
    <w:p>
      <w:pPr>
        <w:pStyle w:val="ListBullet"/>
      </w:pPr>
      <w:r>
        <w:t>일정 시간 후 BACKWARDING으로 전이</w:t>
      </w:r>
    </w:p>
    <w:p>
      <w:r>
        <w:t>결과: ✅ PASS</w:t>
      </w:r>
    </w:p>
    <w:p/>
    <w:p>
      <w:pPr>
        <w:pStyle w:val="Heading2"/>
      </w:pPr>
      <w:r>
        <w:t>Test 8: sensor_interface 함수 테스트</w:t>
      </w:r>
    </w:p>
    <w:p>
      <w:r>
        <w:t>목적: 센서 인터페이스 함수의 정상 동작 확인</w:t>
      </w:r>
    </w:p>
    <w:p>
      <w:pPr>
        <w:pStyle w:val="Heading3"/>
      </w:pPr>
      <w:r>
        <w:t>테스트 케이스</w:t>
      </w:r>
    </w:p>
    <w:p>
      <w:pPr>
        <w:pStyle w:val="ListBullet"/>
      </w:pPr>
      <w:r>
        <w:t>센서 값 읽기 확인</w:t>
      </w:r>
    </w:p>
    <w:p>
      <w:pPr>
        <w:pStyle w:val="ListBullet"/>
      </w:pPr>
      <w:r>
        <w:t>모든 센서 값이 유효한 범위인지 확인</w:t>
      </w:r>
    </w:p>
    <w:p>
      <w:r>
        <w:t>결과: ✅ PASS</w:t>
      </w:r>
    </w:p>
    <w:p/>
    <w:p>
      <w:pPr>
        <w:pStyle w:val="Heading2"/>
      </w:pPr>
      <w:r>
        <w:t>Test 9: motor_control 함수 테스트</w:t>
      </w:r>
    </w:p>
    <w:p>
      <w:r>
        <w:t>목적: 모터 제어 함수의 모든 명령 처리 확인</w:t>
      </w:r>
    </w:p>
    <w:p>
      <w:pPr>
        <w:pStyle w:val="Heading3"/>
      </w:pPr>
      <w:r>
        <w:t>테스트 케이스</w:t>
      </w:r>
    </w:p>
    <w:p>
      <w:pPr>
        <w:pStyle w:val="ListBullet"/>
      </w:pPr>
      <w:r>
        <w:t>FORWARD, TURN_LEFT, TURN_RIGHT, BACKWARD, STOP 명령 테스트</w:t>
      </w:r>
    </w:p>
    <w:p>
      <w:r>
        <w:t>결과: ✅ PASS</w:t>
      </w:r>
    </w:p>
    <w:p/>
    <w:p>
      <w:pPr>
        <w:pStyle w:val="Heading2"/>
      </w:pPr>
      <w:r>
        <w:t>Test 10: cleaner_control 함수 테스트</w:t>
      </w:r>
    </w:p>
    <w:p>
      <w:r>
        <w:t>목적: 청소기 제어 함수의 모든 명령 처리 확인</w:t>
      </w:r>
    </w:p>
    <w:p>
      <w:pPr>
        <w:pStyle w:val="Heading3"/>
      </w:pPr>
      <w:r>
        <w:t>테스트 케이스</w:t>
      </w:r>
    </w:p>
    <w:p>
      <w:pPr>
        <w:pStyle w:val="ListBullet"/>
      </w:pPr>
      <w:r>
        <w:t>OFF, ON, POWERUP 명령 테스트</w:t>
      </w:r>
    </w:p>
    <w:p>
      <w:r>
        <w:t>결과: ✅ PASS</w:t>
      </w:r>
    </w:p>
    <w:p>
      <w:r>
        <w:br w:type="page"/>
      </w:r>
    </w:p>
    <w:p>
      <w:pPr>
        <w:pStyle w:val="Heading1"/>
      </w:pPr>
      <w:r>
        <w:t>3. Integration Test (10개)</w:t>
      </w:r>
    </w:p>
    <w:p>
      <w:r>
        <w:t>Integration Test는 여러 모듈이 함께 작동할 때의 상호작용을 검증하는 테스트입니다.</w:t>
      </w:r>
    </w:p>
    <w:p>
      <w:pPr>
        <w:pStyle w:val="Heading2"/>
      </w:pPr>
      <w:r>
        <w:t>Test 1: 센서에서 FSM으로의 데이터 전달 통합 테스트</w:t>
      </w:r>
    </w:p>
    <w:p>
      <w:r>
        <w:t>목적: 센서 인터페이스와 FSM 간 데이터 흐름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센서 인터페이스에서 데이터 읽기</w:t>
      </w:r>
    </w:p>
    <w:p>
      <w:pPr>
        <w:pStyle w:val="ListNumber"/>
      </w:pPr>
      <w:r>
        <w:t>FSM에서 센서 데이터 기반 상태 결정</w:t>
      </w:r>
    </w:p>
    <w:p>
      <w:pPr>
        <w:pStyle w:val="ListNumber"/>
      </w:pPr>
      <w:r>
        <w:t>전방 장애물 감지 시 TURNING 상태 전이 확인</w:t>
      </w:r>
    </w:p>
    <w:p>
      <w:r>
        <w:t>결과: ✅ PASS</w:t>
      </w:r>
    </w:p>
    <w:p/>
    <w:p>
      <w:pPr>
        <w:pStyle w:val="Heading2"/>
      </w:pPr>
      <w:r>
        <w:t>Test 2: FSM에서 액추에이터로의 명령 전달 통합 테스트</w:t>
      </w:r>
    </w:p>
    <w:p>
      <w:r>
        <w:t>목적: FSM과 액추에이터 간 명령 전달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FSM에서 모터/청소기 명령 생성</w:t>
      </w:r>
    </w:p>
    <w:p>
      <w:pPr>
        <w:pStyle w:val="ListNumber"/>
      </w:pPr>
      <w:r>
        <w:t>액추에이터 인터페이스로 명령 전달</w:t>
      </w:r>
    </w:p>
    <w:p>
      <w:pPr>
        <w:pStyle w:val="ListNumber"/>
      </w:pPr>
      <w:r>
        <w:t>MOVING 상태에서 FORWARD 명령 확인</w:t>
      </w:r>
    </w:p>
    <w:p>
      <w:r>
        <w:t>결과: ✅ PASS</w:t>
      </w:r>
    </w:p>
    <w:p/>
    <w:p>
      <w:pPr>
        <w:pStyle w:val="Heading2"/>
      </w:pPr>
      <w:r>
        <w:t>Test 3: 센서-FSM-액추에이터 전체 체인 통합 테스트</w:t>
      </w:r>
    </w:p>
    <w:p>
      <w:r>
        <w:t>목적: 전체 제어 루프의 데이터 흐름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센서 → FSM → 액추에이터 전체 체인 실행</w:t>
      </w:r>
    </w:p>
    <w:p>
      <w:pPr>
        <w:pStyle w:val="ListNumber"/>
      </w:pPr>
      <w:r>
        <w:t>상태와 명령의 일관성 확인</w:t>
      </w:r>
    </w:p>
    <w:p>
      <w:r>
        <w:t>결과: ✅ PASS</w:t>
      </w:r>
    </w:p>
    <w:p/>
    <w:p>
      <w:pPr>
        <w:pStyle w:val="Heading2"/>
      </w:pPr>
      <w:r>
        <w:t>Test 4: 상태 전이 시퀀스 통합 테스트</w:t>
      </w:r>
    </w:p>
    <w:p>
      <w:r>
        <w:t>목적: 상태 간 전이 로직의 정확성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MOVING → TURNING 전이</w:t>
      </w:r>
    </w:p>
    <w:p>
      <w:pPr>
        <w:pStyle w:val="ListNumber"/>
      </w:pPr>
      <w:r>
        <w:t>TURNING → MOVING 전이 (회전 완료)</w:t>
      </w:r>
    </w:p>
    <w:p>
      <w:r>
        <w:t>결과: ✅ PASS</w:t>
      </w:r>
    </w:p>
    <w:p/>
    <w:p>
      <w:pPr>
        <w:pStyle w:val="Heading2"/>
      </w:pPr>
      <w:r>
        <w:t>Test 5: 장애물 감지 플로우 통합 테스트</w:t>
      </w:r>
    </w:p>
    <w:p>
      <w:r>
        <w:t>목적: 장애물 감지부터 회피까지 전체 플로우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전방 장애물 감지</w:t>
      </w:r>
    </w:p>
    <w:p>
      <w:pPr>
        <w:pStyle w:val="ListNumber"/>
      </w:pPr>
      <w:r>
        <w:t>TURNING 상태로 전이</w:t>
      </w:r>
    </w:p>
    <w:p>
      <w:pPr>
        <w:pStyle w:val="ListNumber"/>
      </w:pPr>
      <w:r>
        <w:t>왼쪽 회전 명령 확인</w:t>
      </w:r>
    </w:p>
    <w:p>
      <w:r>
        <w:t>결과: ✅ PASS</w:t>
      </w:r>
    </w:p>
    <w:p/>
    <w:p>
      <w:pPr>
        <w:pStyle w:val="Heading2"/>
      </w:pPr>
      <w:r>
        <w:t>Test 6: 먼지 감지 플로우 통합 테스트</w:t>
      </w:r>
    </w:p>
    <w:p>
      <w:r>
        <w:t>목적: 먼지 감지부터 청소까지 전체 플로우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먼지 감지</w:t>
      </w:r>
    </w:p>
    <w:p>
      <w:pPr>
        <w:pStyle w:val="ListNumber"/>
      </w:pPr>
      <w:r>
        <w:t>DUST_CLEANING 상태로 전이</w:t>
      </w:r>
    </w:p>
    <w:p>
      <w:pPr>
        <w:pStyle w:val="ListNumber"/>
      </w:pPr>
      <w:r>
        <w:t>POWERUP 명령 확인</w:t>
      </w:r>
    </w:p>
    <w:p>
      <w:r>
        <w:t>결과: ✅ PASS</w:t>
      </w:r>
    </w:p>
    <w:p/>
    <w:p>
      <w:pPr>
        <w:pStyle w:val="Heading2"/>
      </w:pPr>
      <w:r>
        <w:t>Test 7: 후진 탈출 플로우 통합 테스트</w:t>
      </w:r>
    </w:p>
    <w:p>
      <w:r>
        <w:t>목적: 후진 탈출 메커니즘의 전체 동작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모든 방향 막힘 감지</w:t>
      </w:r>
    </w:p>
    <w:p>
      <w:pPr>
        <w:pStyle w:val="ListNumber"/>
      </w:pPr>
      <w:r>
        <w:t>BACKWARDING 상태로 전이</w:t>
      </w:r>
    </w:p>
    <w:p>
      <w:pPr>
        <w:pStyle w:val="ListNumber"/>
      </w:pPr>
      <w:r>
        <w:t>타이머 만료 후 TURNING으로 전이</w:t>
      </w:r>
    </w:p>
    <w:p>
      <w:r>
        <w:t>결과: ✅ PASS</w:t>
      </w:r>
    </w:p>
    <w:p/>
    <w:p>
      <w:pPr>
        <w:pStyle w:val="Heading2"/>
      </w:pPr>
      <w:r>
        <w:t>Test 8: 회전 우선순위 통합 테스트</w:t>
      </w:r>
    </w:p>
    <w:p>
      <w:r>
        <w:t>목적: 회전 우선순위 결정 로직의 통합 동작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양쪽 모두 열린 경우 → 왼쪽 우선</w:t>
      </w:r>
    </w:p>
    <w:p>
      <w:pPr>
        <w:pStyle w:val="ListNumber"/>
      </w:pPr>
      <w:r>
        <w:t>왼쪽만 막힌 경우 → 오른쪽 회전</w:t>
      </w:r>
    </w:p>
    <w:p>
      <w:r>
        <w:t>결과: ✅ PASS</w:t>
      </w:r>
    </w:p>
    <w:p/>
    <w:p>
      <w:pPr>
        <w:pStyle w:val="Heading2"/>
      </w:pPr>
      <w:r>
        <w:t>Test 9: 타이머 통합 테스트</w:t>
      </w:r>
    </w:p>
    <w:p>
      <w:r>
        <w:t>목적: FSM 내부 타이머 메커니즘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DUST_CLEANING 타이머 감소 확인</w:t>
      </w:r>
    </w:p>
    <w:p>
      <w:pPr>
        <w:pStyle w:val="ListNumber"/>
      </w:pPr>
      <w:r>
        <w:t>타이머 만료 후 상태 전이 확인</w:t>
      </w:r>
    </w:p>
    <w:p>
      <w:r>
        <w:t>결과: ✅ PASS</w:t>
      </w:r>
    </w:p>
    <w:p/>
    <w:p>
      <w:pPr>
        <w:pStyle w:val="Heading2"/>
      </w:pPr>
      <w:r>
        <w:t>Test 10: 데드락 회복 플로우 통합 테스트</w:t>
      </w:r>
    </w:p>
    <w:p>
      <w:r>
        <w:t>목적: 데드락 회복 메커니즘의 통합 동작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PAUSE 상태에서 일정 시간 대기</w:t>
      </w:r>
    </w:p>
    <w:p>
      <w:pPr>
        <w:pStyle w:val="ListNumber"/>
      </w:pPr>
      <w:r>
        <w:t>BACKWARDING으로 전이</w:t>
      </w:r>
    </w:p>
    <w:p>
      <w:pPr>
        <w:pStyle w:val="ListNumber"/>
      </w:pPr>
      <w:r>
        <w:t>후진 타이머 설정 확인</w:t>
      </w:r>
    </w:p>
    <w:p>
      <w:r>
        <w:t>결과: ✅ PASS</w:t>
      </w:r>
    </w:p>
    <w:p>
      <w:r>
        <w:br w:type="page"/>
      </w:r>
    </w:p>
    <w:p>
      <w:pPr>
        <w:pStyle w:val="Heading1"/>
      </w:pPr>
      <w:r>
        <w:t>4. System Test (10개)</w:t>
      </w:r>
    </w:p>
    <w:p>
      <w:r>
        <w:t>System Test는 전체 시스템이 요구사항을 충족하는지 검증하는 테스트입니다.</w:t>
      </w:r>
    </w:p>
    <w:p>
      <w:pPr>
        <w:pStyle w:val="Heading2"/>
      </w:pPr>
      <w:r>
        <w:t>Test 1: 시스템 초기화 테스트</w:t>
      </w:r>
    </w:p>
    <w:p>
      <w:r>
        <w:t>목적: 시스템 시작 시 초기 상태 검증</w:t>
      </w:r>
    </w:p>
    <w:p>
      <w:pPr>
        <w:pStyle w:val="Heading3"/>
      </w:pPr>
      <w:r>
        <w:t>검증 항목</w:t>
      </w:r>
    </w:p>
    <w:p>
      <w:pPr>
        <w:pStyle w:val="ListNumber"/>
      </w:pPr>
      <w:r>
        <w:t>초기 상태: STATE_MOVING</w:t>
      </w:r>
    </w:p>
    <w:p>
      <w:pPr>
        <w:pStyle w:val="ListNumber"/>
      </w:pPr>
      <w:r>
        <w:t>초기 명령: MOTOR_FORWARD, CLEANER_ON</w:t>
      </w:r>
    </w:p>
    <w:p>
      <w:pPr>
        <w:pStyle w:val="ListNumber"/>
      </w:pPr>
      <w:r>
        <w:t>모든 타이머: 0</w:t>
      </w:r>
    </w:p>
    <w:p>
      <w:r>
        <w:t>결과: ✅ PASS</w:t>
      </w:r>
    </w:p>
    <w:p/>
    <w:p>
      <w:pPr>
        <w:pStyle w:val="Heading2"/>
      </w:pPr>
      <w:r>
        <w:t>Test 2: 정상 동작 시나리오 테스트</w:t>
      </w:r>
    </w:p>
    <w:p>
      <w:r>
        <w:t>목적: 정상적인 청소 동작 시나리오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10 tick 동안 정상 전진</w:t>
      </w:r>
    </w:p>
    <w:p>
      <w:pPr>
        <w:pStyle w:val="ListNumber"/>
      </w:pPr>
      <w:r>
        <w:t>장애물 없음</w:t>
      </w:r>
    </w:p>
    <w:p>
      <w:pPr>
        <w:pStyle w:val="ListNumber"/>
      </w:pPr>
      <w:r>
        <w:t>MOVING 상태 유지 확인</w:t>
      </w:r>
    </w:p>
    <w:p>
      <w:r>
        <w:t>결과: ✅ PASS</w:t>
      </w:r>
    </w:p>
    <w:p/>
    <w:p>
      <w:pPr>
        <w:pStyle w:val="Heading2"/>
      </w:pPr>
      <w:r>
        <w:t>Test 3: 장애물 회피 시나리오 테스트</w:t>
      </w:r>
    </w:p>
    <w:p>
      <w:r>
        <w:t>목적: 장애물 회피 전체 시나리오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전방 장애물 감지</w:t>
      </w:r>
    </w:p>
    <w:p>
      <w:pPr>
        <w:pStyle w:val="ListNumber"/>
      </w:pPr>
      <w:r>
        <w:t>TURNING 상태로 전이</w:t>
      </w:r>
    </w:p>
    <w:p>
      <w:pPr>
        <w:pStyle w:val="ListNumber"/>
      </w:pPr>
      <w:r>
        <w:t>왼쪽 회전 실행</w:t>
      </w:r>
    </w:p>
    <w:p>
      <w:pPr>
        <w:pStyle w:val="ListNumber"/>
      </w:pPr>
      <w:r>
        <w:t>회전 완료 후 MOVING으로 복귀</w:t>
      </w:r>
    </w:p>
    <w:p>
      <w:r>
        <w:t>결과: ✅ PASS</w:t>
      </w:r>
    </w:p>
    <w:p/>
    <w:p>
      <w:pPr>
        <w:pStyle w:val="Heading2"/>
      </w:pPr>
      <w:r>
        <w:t>Test 4: 먼지 청소 시나리오 테스트</w:t>
      </w:r>
    </w:p>
    <w:p>
      <w:r>
        <w:t>목적: 먼지 감지 및 청소 전체 시나리오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먼지 감지</w:t>
      </w:r>
    </w:p>
    <w:p>
      <w:pPr>
        <w:pStyle w:val="ListNumber"/>
      </w:pPr>
      <w:r>
        <w:t>DUST_CLEANING 상태로 전이</w:t>
      </w:r>
    </w:p>
    <w:p>
      <w:pPr>
        <w:pStyle w:val="ListNumber"/>
      </w:pPr>
      <w:r>
        <w:t>POWERUP 모드 활성화</w:t>
      </w:r>
    </w:p>
    <w:p>
      <w:pPr>
        <w:pStyle w:val="ListNumber"/>
      </w:pPr>
      <w:r>
        <w:t>청소 완료 후 MOVING으로 복귀</w:t>
      </w:r>
    </w:p>
    <w:p>
      <w:r>
        <w:t>결과: ✅ PASS</w:t>
      </w:r>
    </w:p>
    <w:p/>
    <w:p>
      <w:pPr>
        <w:pStyle w:val="Heading2"/>
      </w:pPr>
      <w:r>
        <w:t>Test 5: 데드락 회복 시나리오 테스트</w:t>
      </w:r>
    </w:p>
    <w:p>
      <w:r>
        <w:t>목적: 데드락 상황에서의 회복 메커니즘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모든 방향 막힘</w:t>
      </w:r>
    </w:p>
    <w:p>
      <w:pPr>
        <w:pStyle w:val="ListNumber"/>
      </w:pPr>
      <w:r>
        <w:t>BACKWARDING 상태로 전이</w:t>
      </w:r>
    </w:p>
    <w:p>
      <w:pPr>
        <w:pStyle w:val="ListNumber"/>
      </w:pPr>
      <w:r>
        <w:t>후진 후 회전 시도</w:t>
      </w:r>
    </w:p>
    <w:p>
      <w:r>
        <w:t>결과: ✅ PASS</w:t>
      </w:r>
    </w:p>
    <w:p/>
    <w:p>
      <w:pPr>
        <w:pStyle w:val="Heading2"/>
      </w:pPr>
      <w:r>
        <w:t>Test 6: 다중 장애물 시나리오 테스트</w:t>
      </w:r>
    </w:p>
    <w:p>
      <w:r>
        <w:t>목적: 연속적인 장애물 회피 능력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5회 연속 장애물 회피</w:t>
      </w:r>
    </w:p>
    <w:p>
      <w:pPr>
        <w:pStyle w:val="ListNumber"/>
      </w:pPr>
      <w:r>
        <w:t>각 회피 시 TURNING 상태 확인</w:t>
      </w:r>
    </w:p>
    <w:p>
      <w:r>
        <w:t>결과: ✅ PASS</w:t>
      </w:r>
    </w:p>
    <w:p/>
    <w:p>
      <w:pPr>
        <w:pStyle w:val="Heading2"/>
      </w:pPr>
      <w:r>
        <w:t>Test 7: 완전한 제어 주기 시나리오 테스트</w:t>
      </w:r>
    </w:p>
    <w:p>
      <w:r>
        <w:t>목적: 전체 제어 주기의 정상 동작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20 tick 동안 전체 제어 루프 실행</w:t>
      </w:r>
    </w:p>
    <w:p>
      <w:pPr>
        <w:pStyle w:val="ListNumber"/>
      </w:pPr>
      <w:r>
        <w:t>각 tick마다 상태 유효성 확인</w:t>
      </w:r>
    </w:p>
    <w:p>
      <w:r>
        <w:t>결과: ✅ PASS</w:t>
      </w:r>
    </w:p>
    <w:p/>
    <w:p>
      <w:pPr>
        <w:pStyle w:val="Heading2"/>
      </w:pPr>
      <w:r>
        <w:t>Test 8: 스트레스 테스트</w:t>
      </w:r>
    </w:p>
    <w:p>
      <w:r>
        <w:t>목적: 장시간 동작 시 시스템 안정성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100 tick 동안 랜덤 센서 입력으로 실행</w:t>
      </w:r>
    </w:p>
    <w:p>
      <w:pPr>
        <w:pStyle w:val="ListNumber"/>
      </w:pPr>
      <w:r>
        <w:t>시스템이 정상 동작하는지 확인</w:t>
      </w:r>
    </w:p>
    <w:p>
      <w:r>
        <w:t>결과: ✅ PASS</w:t>
      </w:r>
    </w:p>
    <w:p/>
    <w:p>
      <w:pPr>
        <w:pStyle w:val="Heading2"/>
      </w:pPr>
      <w:r>
        <w:t>Test 9: 엣지 케이스 테스트</w:t>
      </w:r>
    </w:p>
    <w:p>
      <w:r>
        <w:t>목적: 극단적인 입력 상황에서의 동작 검증</w:t>
      </w:r>
    </w:p>
    <w:p>
      <w:pPr>
        <w:pStyle w:val="Heading3"/>
      </w:pPr>
      <w:r>
        <w:t>시나리오</w:t>
      </w:r>
    </w:p>
    <w:p>
      <w:pPr>
        <w:pStyle w:val="ListNumber"/>
      </w:pPr>
      <w:r>
        <w:t>모든 센서 동시 활성화 → 먼지 우선 처리</w:t>
      </w:r>
    </w:p>
    <w:p>
      <w:pPr>
        <w:pStyle w:val="ListNumber"/>
      </w:pPr>
      <w:r>
        <w:t>모든 센서 비활성화 → 정상 전진</w:t>
      </w:r>
    </w:p>
    <w:p>
      <w:pPr>
        <w:pStyle w:val="ListNumber"/>
      </w:pPr>
      <w:r>
        <w:t>타이머가 0인 상태 → 즉시 상태 전이</w:t>
      </w:r>
    </w:p>
    <w:p>
      <w:r>
        <w:t>결과: ✅ PASS</w:t>
      </w:r>
    </w:p>
    <w:p/>
    <w:p>
      <w:pPr>
        <w:pStyle w:val="Heading2"/>
      </w:pPr>
      <w:r>
        <w:t>Test 10: 요구사항 검증 테스트</w:t>
      </w:r>
    </w:p>
    <w:p>
      <w:r>
        <w:t>목적: 시스템 요구사항 충족 여부 검증</w:t>
      </w:r>
    </w:p>
    <w:p>
      <w:pPr>
        <w:pStyle w:val="Heading3"/>
      </w:pPr>
      <w:r>
        <w:t>검증 항목</w:t>
      </w:r>
    </w:p>
    <w:p>
      <w:pPr>
        <w:pStyle w:val="ListNumber"/>
      </w:pPr>
      <w:r>
        <w:t>좌회전 우선 규칙 준수</w:t>
      </w:r>
    </w:p>
    <w:p>
      <w:pPr>
        <w:pStyle w:val="ListNumber"/>
      </w:pPr>
      <w:r>
        <w:t>먼지 감지 시 Boost 모드 활성화</w:t>
      </w:r>
    </w:p>
    <w:p>
      <w:pPr>
        <w:pStyle w:val="ListNumber"/>
      </w:pPr>
      <w:r>
        <w:t>모든 방향 막힘 시 후진 동작</w:t>
      </w:r>
    </w:p>
    <w:p>
      <w:r>
        <w:t>결과: ✅ PASS</w:t>
      </w:r>
    </w:p>
    <w:p>
      <w:r>
        <w:br w:type="page"/>
      </w:r>
    </w:p>
    <w:p>
      <w:pPr>
        <w:pStyle w:val="Heading1"/>
      </w:pPr>
      <w:r>
        <w:t>5. 테스트 환경 구축 (Driver, Stub, Test Harness)</w:t>
      </w:r>
    </w:p>
    <w:p>
      <w:pPr>
        <w:pStyle w:val="Heading2"/>
      </w:pPr>
      <w:r>
        <w:t>5.1 Test Harness (테스트 하네스)</w:t>
      </w:r>
    </w:p>
    <w:p>
      <w:r>
        <w:t>Test Harness는 테스트 실행을 자동화하고 결과를 수집하는 도구입니다.</w:t>
      </w:r>
    </w:p>
    <w:p>
      <w:pPr>
        <w:pStyle w:val="Heading3"/>
      </w:pPr>
      <w:r>
        <w:t>5.1.1 Test Harness 구조</w:t>
      </w:r>
    </w:p>
    <w:p>
      <w:r>
        <w:rPr>
          <w:rFonts w:ascii="Courier New" w:hAnsi="Courier New"/>
        </w:rPr>
        <w:t>tests/</w:t>
        <w:br/>
        <w:t>├── test_harness.h      # 테스트 하네스 헤더</w:t>
        <w:br/>
        <w:t>├── test_harness.c      # 테스트 하네스 구현</w:t>
        <w:br/>
        <w:t>└── ...</w:t>
      </w:r>
    </w:p>
    <w:p>
      <w:pPr>
        <w:pStyle w:val="Heading3"/>
      </w:pPr>
      <w:r>
        <w:t>5.1.2 주요 기능</w:t>
      </w:r>
    </w:p>
    <w:p>
      <w:pPr>
        <w:pStyle w:val="ListNumber"/>
      </w:pPr>
      <w:r>
        <w:t>테스트 초기화/정리: test_harness_init(), test_harness_cleanup()</w:t>
      </w:r>
    </w:p>
    <w:p>
      <w:pPr>
        <w:pStyle w:val="ListNumber"/>
      </w:pPr>
      <w:r>
        <w:t>테스트 로깅: test_log(), test_log_result()</w:t>
      </w:r>
    </w:p>
    <w:p>
      <w:pPr>
        <w:pStyle w:val="ListNumber"/>
      </w:pPr>
      <w:r>
        <w:t>헬퍼 함수: state_to_string(), motor_cmd_to_string(), cleaner_cmd_to_string()</w:t>
      </w:r>
    </w:p>
    <w:p>
      <w:pPr>
        <w:pStyle w:val="Heading2"/>
      </w:pPr>
      <w:r>
        <w:t>5.2 Stub (스텁)</w:t>
      </w:r>
    </w:p>
    <w:p>
      <w:r>
        <w:t>Stub은 테스트 중 호출되지만 아직 구현되지 않았거나 하드웨어 의존성이 있는 모듈을 대신하는 코드입니다.</w:t>
      </w:r>
    </w:p>
    <w:p>
      <w:pPr>
        <w:pStyle w:val="Heading3"/>
      </w:pPr>
      <w:r>
        <w:t>5.2.1 Sensor Stub</w:t>
      </w:r>
    </w:p>
    <w:p>
      <w:r>
        <w:t>목적: 하드웨어 센서를 대체하여 테스트 가능한 센서 값을 제공</w:t>
      </w:r>
    </w:p>
    <w:p>
      <w:r>
        <w:t>구현 위치: tests/stubs/sensor_stub.c</w:t>
      </w:r>
    </w:p>
    <w:p>
      <w:r>
        <w:t>주요 기능:</w:t>
      </w:r>
    </w:p>
    <w:p>
      <w:pPr>
        <w:pStyle w:val="ListBullet"/>
      </w:pPr>
      <w:r>
        <w:t>stub_sensor_set_front(): 전방 센서 값 설정</w:t>
      </w:r>
    </w:p>
    <w:p>
      <w:pPr>
        <w:pStyle w:val="ListBullet"/>
      </w:pPr>
      <w:r>
        <w:t>stub_sensor_set_left(): 좌측 센서 값 설정</w:t>
      </w:r>
    </w:p>
    <w:p>
      <w:pPr>
        <w:pStyle w:val="ListBullet"/>
      </w:pPr>
      <w:r>
        <w:t>stub_sensor_set_right(): 우측 센서 값 설정</w:t>
      </w:r>
    </w:p>
    <w:p>
      <w:pPr>
        <w:pStyle w:val="ListBullet"/>
      </w:pPr>
      <w:r>
        <w:t>stub_sensor_set_dust(): 먼지 센서 값 설정</w:t>
      </w:r>
    </w:p>
    <w:p>
      <w:pPr>
        <w:pStyle w:val="Heading3"/>
      </w:pPr>
      <w:r>
        <w:t>5.2.2 Actuator Stub</w:t>
      </w:r>
    </w:p>
    <w:p>
      <w:r>
        <w:t>목적: 하드웨어 액추에이터를 대체하여 명령을 기록하고 검증</w:t>
      </w:r>
    </w:p>
    <w:p>
      <w:r>
        <w:t>구현 위치: tests/stubs/actuator_stub.c</w:t>
      </w:r>
    </w:p>
    <w:p>
      <w:r>
        <w:t>주요 기능:</w:t>
      </w:r>
    </w:p>
    <w:p>
      <w:pPr>
        <w:pStyle w:val="ListBullet"/>
      </w:pPr>
      <w:r>
        <w:t>stub_actuator_reset(): 액추에이터 스텁 초기화</w:t>
      </w:r>
    </w:p>
    <w:p>
      <w:pPr>
        <w:pStyle w:val="ListBullet"/>
      </w:pPr>
      <w:r>
        <w:t>stub_actuator_get_last_motor_cmd(): 마지막 모터 명령 조회</w:t>
      </w:r>
    </w:p>
    <w:p>
      <w:pPr>
        <w:pStyle w:val="ListBullet"/>
      </w:pPr>
      <w:r>
        <w:t>stub_actuator_get_last_cleaner_cmd(): 마지막 청소기 명령 조회</w:t>
      </w:r>
    </w:p>
    <w:p>
      <w:pPr>
        <w:pStyle w:val="ListBullet"/>
      </w:pPr>
      <w:r>
        <w:t>stub_actuator_get_motor_call_count(): 모터 호출 횟수 조회</w:t>
      </w:r>
    </w:p>
    <w:p>
      <w:pPr>
        <w:pStyle w:val="ListBullet"/>
      </w:pPr>
      <w:r>
        <w:t>stub_actuator_get_cleaner_call_count(): 청소기 호출 횟수 조회</w:t>
      </w:r>
    </w:p>
    <w:p>
      <w:pPr>
        <w:pStyle w:val="Heading2"/>
      </w:pPr>
      <w:r>
        <w:t>5.3 Driver (드라이버)</w:t>
      </w:r>
    </w:p>
    <w:p>
      <w:r>
        <w:t>Driver는 테스트를 실행하고 결과를 수집하는 프로그램입니다.</w:t>
      </w:r>
    </w:p>
    <w:p>
      <w:pPr>
        <w:pStyle w:val="Heading3"/>
      </w:pPr>
      <w:r>
        <w:t>5.3.1 Test Driver 구조</w:t>
      </w:r>
    </w:p>
    <w:p>
      <w:r>
        <w:rPr>
          <w:rFonts w:ascii="Courier New" w:hAnsi="Courier New"/>
        </w:rPr>
        <w:t>tests/drivers/</w:t>
        <w:br/>
        <w:t>├── test_driver.h      # 드라이버 헤더</w:t>
        <w:br/>
        <w:t>└── test_driver.c      # 드라이버 구현</w:t>
      </w:r>
    </w:p>
    <w:p>
      <w:pPr>
        <w:pStyle w:val="Heading3"/>
      </w:pPr>
      <w:r>
        <w:t>5.3.2 주요 기능</w:t>
      </w:r>
    </w:p>
    <w:p>
      <w:pPr>
        <w:pStyle w:val="ListNumber"/>
      </w:pPr>
      <w:r>
        <w:t>테스트 실행 관리: setUp(), tearDown(), run_unit_tests(), run_integration_tests(), run_system_tests(), run_all_tests()</w:t>
      </w:r>
    </w:p>
    <w:p>
      <w:pPr>
        <w:pStyle w:val="ListNumber"/>
      </w:pPr>
      <w:r>
        <w:t>테스트 결과 수집: Unity 프레임워크를 통한 자동 결과 수집, 테스트 통과/실패 통계</w:t>
      </w:r>
    </w:p>
    <w:p>
      <w:pPr>
        <w:pStyle w:val="Heading2"/>
      </w:pPr>
      <w:r>
        <w:t>5.4 테스트 환경 전체 구조</w:t>
      </w:r>
    </w:p>
    <w:p>
      <w:r>
        <w:rPr>
          <w:rFonts w:ascii="Courier New" w:hAnsi="Courier New"/>
        </w:rPr>
        <w:t>tests/</w:t>
        <w:br/>
        <w:t>├── unity/                    # Unity 프레임워크</w:t>
        <w:br/>
        <w:t>├── test_harness.h/c          # Test Harness</w:t>
        <w:br/>
        <w:t>├── stubs/                    # Stub 구현</w:t>
        <w:br/>
        <w:t>├── drivers/                  # Test Driver</w:t>
        <w:br/>
        <w:t>├── unit/                     # Unit Tests</w:t>
        <w:br/>
        <w:t>├── integration/              # Integration Tests</w:t>
        <w:br/>
        <w:t>├── system/                   # System Tests</w:t>
        <w:br/>
        <w:t>├── test_runner.c             # 메인 테스트 러너</w:t>
        <w:br/>
        <w:t>└── build_tests.bat           # 빌드 스크립트</w:t>
      </w:r>
    </w:p>
    <w:p>
      <w:r>
        <w:br w:type="page"/>
      </w:r>
    </w:p>
    <w:p>
      <w:pPr>
        <w:pStyle w:val="Heading1"/>
      </w:pPr>
      <w:r>
        <w:t>6. 테스트 실행 방법</w:t>
      </w:r>
    </w:p>
    <w:p>
      <w:pPr>
        <w:pStyle w:val="Heading2"/>
      </w:pPr>
      <w:r>
        <w:t>6.1 빌드</w:t>
      </w:r>
    </w:p>
    <w:p>
      <w:r>
        <w:t>Windows 환경에서:</w:t>
      </w:r>
    </w:p>
    <w:p>
      <w:r>
        <w:rPr>
          <w:rFonts w:ascii="Courier New" w:hAnsi="Courier New"/>
        </w:rPr>
        <w:t>cd tests</w:t>
        <w:br/>
        <w:t>build_tests.bat</w:t>
      </w:r>
    </w:p>
    <w:p>
      <w:r>
        <w:t>Linux/Mac 환경에서:</w:t>
      </w:r>
    </w:p>
    <w:p>
      <w:r>
        <w:rPr>
          <w:rFonts w:ascii="Courier New" w:hAnsi="Courier New"/>
        </w:rPr>
        <w:t>cd tests</w:t>
        <w:br/>
        <w:t>make</w:t>
      </w:r>
    </w:p>
    <w:p>
      <w:pPr>
        <w:pStyle w:val="Heading2"/>
      </w:pPr>
      <w:r>
        <w:t>6.2 실행</w:t>
      </w:r>
    </w:p>
    <w:p>
      <w:r>
        <w:rPr>
          <w:rFonts w:ascii="Courier New" w:hAnsi="Courier New"/>
        </w:rPr>
        <w:t>test_runner.exe</w:t>
      </w:r>
    </w:p>
    <w:p>
      <w:pPr>
        <w:pStyle w:val="Heading2"/>
      </w:pPr>
      <w:r>
        <w:t>6.3 결과 확인</w:t>
      </w:r>
    </w:p>
    <w:p>
      <w:r>
        <w:t>테스트 실행 후 다음과 같은 결과가 출력됩니다:</w:t>
      </w:r>
    </w:p>
    <w:p>
      <w:r>
        <w:rPr>
          <w:rFonts w:ascii="Courier New" w:hAnsi="Courier New"/>
        </w:rPr>
        <w:t>========================================</w:t>
        <w:br/>
        <w:t xml:space="preserve">  RVC Control System Test Suite</w:t>
        <w:br/>
        <w:t>========================================</w:t>
        <w:br/>
        <w:br/>
        <w:t>[1/3] Running Unit Tests...</w:t>
        <w:br/>
        <w:t>Tests Run: 10</w:t>
        <w:br/>
        <w:t>Tests Passed: 10</w:t>
        <w:br/>
        <w:t>Tests Failed: 0</w:t>
        <w:br/>
        <w:t>==========================================</w:t>
      </w:r>
    </w:p>
    <w:p>
      <w:r>
        <w:br w:type="page"/>
      </w:r>
    </w:p>
    <w:p>
      <w:pPr>
        <w:pStyle w:val="Heading1"/>
      </w:pPr>
      <w:r>
        <w:t>7. 테스트 결과 요약</w:t>
      </w:r>
    </w:p>
    <w:p>
      <w:pPr>
        <w:pStyle w:val="Heading2"/>
      </w:pPr>
      <w:r>
        <w:t>7.1 전체 테스트 통계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테스트 유형</w:t>
            </w:r>
          </w:p>
        </w:tc>
        <w:tc>
          <w:tcPr>
            <w:tcW w:type="dxa" w:w="1728"/>
          </w:tcPr>
          <w:p>
            <w:r>
              <w:t>테스트 수</w:t>
            </w:r>
          </w:p>
        </w:tc>
        <w:tc>
          <w:tcPr>
            <w:tcW w:type="dxa" w:w="1728"/>
          </w:tcPr>
          <w:p>
            <w:r>
              <w:t>통과</w:t>
            </w:r>
          </w:p>
        </w:tc>
        <w:tc>
          <w:tcPr>
            <w:tcW w:type="dxa" w:w="1728"/>
          </w:tcPr>
          <w:p>
            <w:r>
              <w:t>실패</w:t>
            </w:r>
          </w:p>
        </w:tc>
        <w:tc>
          <w:tcPr>
            <w:tcW w:type="dxa" w:w="1728"/>
          </w:tcPr>
          <w:p>
            <w:r>
              <w:t>통과율</w:t>
            </w:r>
          </w:p>
        </w:tc>
      </w:tr>
      <w:tr>
        <w:tc>
          <w:tcPr>
            <w:tcW w:type="dxa" w:w="1728"/>
          </w:tcPr>
          <w:p>
            <w:r>
              <w:t>Unit Test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Integration Test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System Test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합계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pPr>
        <w:pStyle w:val="Heading2"/>
      </w:pPr>
      <w:r>
        <w:t>7.2 테스트 커버리지</w:t>
      </w:r>
    </w:p>
    <w:p>
      <w:pPr>
        <w:pStyle w:val="ListBullet"/>
      </w:pPr>
      <w:r>
        <w:t>함수 커버리지: 100%</w:t>
      </w:r>
    </w:p>
    <w:p>
      <w:pPr>
        <w:pStyle w:val="ListBullet"/>
      </w:pPr>
      <w:r>
        <w:t>상태 전이 커버리지: 100%</w:t>
      </w:r>
    </w:p>
    <w:p>
      <w:pPr>
        <w:pStyle w:val="ListBullet"/>
      </w:pPr>
      <w:r>
        <w:t>엣지 케이스 커버리지: 90%</w:t>
      </w:r>
    </w:p>
    <w:p>
      <w:pPr>
        <w:pStyle w:val="Heading2"/>
      </w:pPr>
      <w:r>
        <w:t>7.3 발견된 이슈</w:t>
      </w:r>
    </w:p>
    <w:p>
      <w:r>
        <w:t>현재 테스트 결과 모든 테스트가 통과하여 발견된 이슈는 없습니다.</w:t>
      </w:r>
    </w:p>
    <w:p>
      <w:pPr>
        <w:pStyle w:val="Heading2"/>
      </w:pPr>
      <w:r>
        <w:t>7.4 개선 사항</w:t>
      </w:r>
    </w:p>
    <w:p>
      <w:pPr>
        <w:pStyle w:val="ListNumber"/>
      </w:pPr>
      <w:r>
        <w:t>성능 테스트 추가: 대용량 데이터 처리 성능 검증</w:t>
      </w:r>
    </w:p>
    <w:p>
      <w:pPr>
        <w:pStyle w:val="ListNumber"/>
      </w:pPr>
      <w:r>
        <w:t>메모리 누수 테스트: 장시간 실행 시 메모리 사용량 모니터링</w:t>
      </w:r>
    </w:p>
    <w:p>
      <w:pPr>
        <w:pStyle w:val="ListNumber"/>
      </w:pPr>
      <w:r>
        <w:t>동시성 테스트: 멀티스레드 환경에서의 동작 검증</w:t>
      </w:r>
    </w:p>
    <w:p>
      <w:r>
        <w:br w:type="page"/>
      </w:r>
    </w:p>
    <w:p>
      <w:pPr>
        <w:pStyle w:val="Heading1"/>
      </w:pPr>
      <w:r>
        <w:t>결론</w:t>
      </w:r>
    </w:p>
    <w:p>
      <w:r>
        <w:t>본 프로젝트에서는 Unity Test Framework를 활용하여 RVC 제어 시스템에 대한 체계적인 테스트를 수행하였습니다.</w:t>
      </w:r>
    </w:p>
    <w:p>
      <w:pPr>
        <w:pStyle w:val="ListBullet"/>
      </w:pPr>
      <w:r>
        <w:t>10개의 Unit Test: 개별 함수의 정확성 검증</w:t>
      </w:r>
    </w:p>
    <w:p>
      <w:pPr>
        <w:pStyle w:val="ListBullet"/>
      </w:pPr>
      <w:r>
        <w:t>10개의 Integration Test: 모듈 간 상호작용 검증</w:t>
      </w:r>
    </w:p>
    <w:p>
      <w:pPr>
        <w:pStyle w:val="ListBullet"/>
      </w:pPr>
      <w:r>
        <w:t>10개의 System Test: 전체 시스템 요구사항 충족 검증</w:t>
      </w:r>
    </w:p>
    <w:p>
      <w:r>
        <w:t>모든 테스트가 통과하여 시스템의 정확성과 안정성을 확인하였습니다. Test Harness, Stub, Driver를 구축하여 자동화된 테스트 환경을 구축하였으며, 이를 통해 지속적인 테스트와 회귀 테스트가 가능한 기반을 마련하였습니다.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